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Система боя PVE — Мир Нер-Талис</w:t>
      </w:r>
    </w:p>
    <w:p>
      <w:pPr>
        <w:jc w:val="center"/>
      </w:pPr>
      <w:r>
        <w:rPr>
          <w:i/>
          <w:sz w:val="20"/>
        </w:rPr>
        <w:t>Готовая версия для текстовой RPG: состояние игрока, состояние мобов, типы урона, формулы и шаблоны интеграции</w:t>
      </w:r>
    </w:p>
    <w:p>
      <w:r>
        <w:t>Ключевое правило: отдельный параметр «Концентрация» не используется. Баланс боя держится на HP, духе, мане, точности, уклонении, броне, защитах, откатах, эффектах, предметах и поведении мобов.</w:t>
      </w:r>
    </w:p>
    <w:p>
      <w:pPr>
        <w:pStyle w:val="Heading1"/>
      </w:pPr>
      <w:r>
        <w:t>1. Общая логика PVE-боя</w:t>
      </w:r>
    </w:p>
    <w:p>
      <w:r>
        <w:t>PVE-бой — пошаговый бой игрока против одного или нескольких мобов. Он может начаться после поиска во внешней локации, при случайном событии, засаде, охране ресурса, в подземелье, по заданию или при встрече с мини-боссом/боссом.</w:t>
      </w:r>
    </w:p>
    <w:p>
      <w:r>
        <w:t>Энергия тратится до боя на поиск, исследование или добычу. Внутри боя энергия не расходуется. В бою используются HP, очки духа, мана, точность, уклонение, броня, физическая защита, магическая защита, откаты навыков, активные эффекты, предметы и особенности мобов.</w:t>
      </w:r>
    </w:p>
    <w:p>
      <w:pPr>
        <w:pStyle w:val="Heading1"/>
      </w:pPr>
      <w:r>
        <w:t>2. Главное состояние боя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battle_state:</w:t>
        <w:br/>
        <w:t xml:space="preserve">  battle_id: string</w:t>
        <w:br/>
        <w:t xml:space="preserve">  player_id: string</w:t>
        <w:br/>
        <w:t xml:space="preserve">  location_id: string</w:t>
        <w:br/>
        <w:t xml:space="preserve">  battle_type: random_event | resource_guard | dungeon | quest | boss</w:t>
        <w:br/>
        <w:t xml:space="preserve">  round_number: integer</w:t>
        <w:br/>
        <w:t xml:space="preserve">  player_state: PlayerBattleState</w:t>
        <w:br/>
        <w:t xml:space="preserve">  enemies: EnemyBattleState[]</w:t>
        <w:br/>
        <w:t xml:space="preserve">  turn_order: string[]</w:t>
        <w:br/>
        <w:t xml:space="preserve">  active_effects: BattleEffect[]</w:t>
        <w:br/>
        <w:t xml:space="preserve">  battle_log: string[]</w:t>
        <w:br/>
        <w:t xml:space="preserve">  can_escape: boolean</w:t>
        <w:br/>
        <w:t xml:space="preserve">  started_at: datetime</w:t>
        <w:br/>
        <w:t xml:space="preserve">  last_action_at: datetime</w:t>
      </w:r>
    </w:p>
    <w:p>
      <w:pPr>
        <w:pStyle w:val="Heading1"/>
      </w:pPr>
      <w:r>
        <w:t>3. Состояние игрока в бою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player_state:</w:t>
        <w:br/>
        <w:t xml:space="preserve">  current_hp: integer</w:t>
        <w:br/>
        <w:t xml:space="preserve">  max_hp: integer</w:t>
        <w:br/>
        <w:t xml:space="preserve">  current_spirit: integer</w:t>
        <w:br/>
        <w:t xml:space="preserve">  max_spirit: integer</w:t>
        <w:br/>
        <w:t xml:space="preserve">  current_mana: integer</w:t>
        <w:br/>
        <w:t xml:space="preserve">  max_mana: integer</w:t>
        <w:br/>
        <w:t xml:space="preserve">  armor: integer</w:t>
        <w:br/>
        <w:t xml:space="preserve">  magic_armor: integer</w:t>
        <w:br/>
        <w:t xml:space="preserve">  physical_defense: integer</w:t>
        <w:br/>
        <w:t xml:space="preserve">  magic_defense: integer</w:t>
        <w:br/>
        <w:t xml:space="preserve">  accuracy: integer</w:t>
        <w:br/>
        <w:t xml:space="preserve">  dodge: integer</w:t>
        <w:br/>
        <w:t xml:space="preserve">  temporary_shields: Shield[]</w:t>
        <w:br/>
        <w:t xml:space="preserve">  active_effects: BattleEffect[]</w:t>
        <w:br/>
        <w:t xml:space="preserve">  cooldowns: object</w:t>
        <w:br/>
        <w:t xml:space="preserve">  used_items: string[]</w:t>
        <w:br/>
        <w:t xml:space="preserve">  defense_stance: string | 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armor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Обычная броня от экипировки и эффектов. Участвует в расчёте физической защиты.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magic_armor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Магическая броня. Если отдельной магической брони нет, магическая защита может считаться от обычной брони.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physical_defense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физическая защита после характеристик, брони, предметов, камней, сетов, баффов и эффектов.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magic_defense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магическая защита после характеристик, магической брони, предметов, камней, сетов, баффов и эффектов.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точность игрока. Используется при проверке попадания.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dodge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Итоговое уклонение игрока. Используется против точности врага.</w:t>
            </w:r>
          </w:p>
        </w:tc>
      </w:tr>
    </w:tbl>
    <w:p/>
    <w:p>
      <w:pPr>
        <w:pStyle w:val="Heading1"/>
      </w:pPr>
      <w:r>
        <w:t>4. Состояние моба в бою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enemy_state:</w:t>
        <w:br/>
        <w:t xml:space="preserve">  mob_id: string</w:t>
        <w:br/>
        <w:t xml:space="preserve">  name: string</w:t>
        <w:br/>
        <w:t xml:space="preserve">  rank: normal | empowered | elite | mini_boss | boss | raid_boss</w:t>
        <w:br/>
        <w:t xml:space="preserve">  biological_type: beast | humanoid | undead | insect | reptile | plant | spirit | mechanism | anomaly</w:t>
        <w:br/>
        <w:t xml:space="preserve">  role: attacker | defender | archer | mage | support | controller | summoner</w:t>
        <w:br/>
        <w:t xml:space="preserve">  level: integer</w:t>
        <w:br/>
        <w:t xml:space="preserve">  damage_type: physical | magic | mixed</w:t>
        <w:br/>
        <w:t xml:space="preserve">  damage_split:</w:t>
        <w:br/>
        <w:t xml:space="preserve">    physical: integer</w:t>
        <w:br/>
        <w:t xml:space="preserve">    magic: integer</w:t>
        <w:br/>
        <w:t xml:space="preserve">  current_hp: integer</w:t>
        <w:br/>
        <w:t xml:space="preserve">  max_hp: integer</w:t>
        <w:br/>
        <w:t xml:space="preserve">  current_spirit: integer</w:t>
        <w:br/>
        <w:t xml:space="preserve">  max_spirit: integer</w:t>
        <w:br/>
        <w:t xml:space="preserve">  current_mana: integer</w:t>
        <w:br/>
        <w:t xml:space="preserve">  max_mana: integer</w:t>
        <w:br/>
        <w:t xml:space="preserve">  armor: integer</w:t>
        <w:br/>
        <w:t xml:space="preserve">  magic_armor: integer</w:t>
        <w:br/>
        <w:t xml:space="preserve">  physical_defense: integer</w:t>
        <w:br/>
        <w:t xml:space="preserve">  magic_defense: integer</w:t>
        <w:br/>
        <w:t xml:space="preserve">  accuracy: integer</w:t>
        <w:br/>
        <w:t xml:space="preserve">  dodge: integer</w:t>
        <w:br/>
        <w:t xml:space="preserve">  skills: string[]</w:t>
        <w:br/>
        <w:t xml:space="preserve">  features: string[]</w:t>
        <w:br/>
        <w:t xml:space="preserve">  active_effects: BattleEffect[]</w:t>
        <w:br/>
        <w:t xml:space="preserve">  cooldowns: object</w:t>
        <w:br/>
        <w:t xml:space="preserve">  ai_behavior: 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damage_type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Главный тип урона моба: physical, magic или mixed.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damage_split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Используется только при mixed. Показывает распределение физической и магической части.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armor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Броня моба. Участвует в расчёте физической защиты.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magic_armor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Магическая броня моба. Участвует в расчёте магической защиты.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physical_defense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физическая защита моба.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magic_defense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магическая защита моба.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Итоговая точность моба.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dodge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Итоговое уклонение моба.</w:t>
            </w:r>
          </w:p>
        </w:tc>
      </w:tr>
    </w:tbl>
    <w:p/>
    <w:p>
      <w:pPr>
        <w:pStyle w:val="Heading1"/>
      </w:pPr>
      <w:r>
        <w:t>5. Тип урона мобов</w:t>
      </w:r>
    </w:p>
    <w:p>
      <w:r>
        <w:t>В системе используется только три главных типа урона: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physical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Физический урон. Проходит через физическую защиту цели.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magic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Магический урон. Проходит через магическую защиту цели.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mixed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Смешанный урон. Физическая часть проходит через физическую защиту, магическая — через магическую защиту.</w:t>
            </w:r>
          </w:p>
        </w:tc>
      </w:tr>
    </w:tbl>
    <w:p/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damage_type: mixed</w:t>
        <w:br/>
        <w:t>damage_split:</w:t>
        <w:br/>
        <w:t xml:space="preserve">  physical: 70</w:t>
        <w:br/>
        <w:t xml:space="preserve">  magic: 30</w:t>
      </w:r>
    </w:p>
    <w:p>
      <w:pPr>
        <w:pStyle w:val="Heading1"/>
      </w:pPr>
      <w:r>
        <w:t>6. Расчёт попадания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Шанс попадания = accuracy / (accuracy + max(1, target.dodge))</w:t>
        <w:br/>
        <w:t>Итоговый шанс попадания = min(0.95, max(0.10, шанс попадания))</w:t>
      </w:r>
    </w:p>
    <w:p>
      <w:r>
        <w:t>Ограничения: минимальный шанс попадания — 10%, максимальный — 95%.</w:t>
      </w:r>
    </w:p>
    <w:p>
      <w:pPr>
        <w:pStyle w:val="Heading1"/>
      </w:pPr>
      <w:r>
        <w:t>7. Расчёт снижения урона защитой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Снижение урона = min(</w:t>
        <w:br/>
        <w:t xml:space="preserve">  0.70,</w:t>
        <w:br/>
        <w:t xml:space="preserve">  defense / (defense + 300 + soft_level * 8)</w:t>
        <w:br/>
        <w:t>)</w:t>
        <w:br/>
        <w:br/>
        <w:t>Итоговый урон = max(</w:t>
        <w:br/>
        <w:t xml:space="preserve">  1,</w:t>
        <w:br/>
        <w:t xml:space="preserve">  ceil(incoming_damage * (1 - damage_reduction))</w:t>
        <w:br/>
        <w:t>)</w:t>
      </w:r>
    </w:p>
    <w:p>
      <w:r>
        <w:t>Защита не может снизить входящий урон больше чем на 70%. Итоговый входящий урон не может быть меньше 1.</w:t>
      </w:r>
    </w:p>
    <w:p>
      <w:pPr>
        <w:pStyle w:val="Heading1"/>
      </w:pPr>
      <w:r>
        <w:t>8. Расчёт физического, магического и смешанного урона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Физический урон:</w:t>
        <w:br/>
        <w:t>final_damage = apply_defense(raw_damage, target.physical_defense, target.soft_level)</w:t>
        <w:br/>
        <w:br/>
        <w:t>Магический урон:</w:t>
        <w:br/>
        <w:t>final_damage = apply_defense(raw_damage, target.magic_defense, target.soft_level)</w:t>
        <w:br/>
        <w:br/>
        <w:t>Смешанный урон:</w:t>
        <w:br/>
        <w:t>physical_part = ceil(raw_damage * damage_split.physical / 100)</w:t>
        <w:br/>
        <w:t>magic_part = raw_damage - physical_part</w:t>
        <w:br/>
        <w:t>final_physical = apply_defense(physical_part, target.physical_defense, target.soft_level)</w:t>
        <w:br/>
        <w:t>final_magic = apply_defense(magic_part, target.magic_defense, target.soft_level)</w:t>
        <w:br/>
        <w:t>final_damage = final_physical + final_magic</w:t>
      </w:r>
    </w:p>
    <w:p>
      <w:pPr>
        <w:pStyle w:val="Heading1"/>
      </w:pPr>
      <w:r>
        <w:t>9. Порядок раунда</w:t>
      </w:r>
    </w:p>
    <w:p>
      <w:pPr>
        <w:pStyle w:val="ListNumber"/>
      </w:pPr>
      <w:r>
        <w:t>Начало раунда.</w:t>
      </w:r>
    </w:p>
    <w:p>
      <w:pPr>
        <w:pStyle w:val="ListNumber"/>
      </w:pPr>
      <w:r>
        <w:t>Срабатывают эффекты начала раунда.</w:t>
      </w:r>
    </w:p>
    <w:p>
      <w:pPr>
        <w:pStyle w:val="ListNumber"/>
      </w:pPr>
      <w:r>
        <w:t>Игрок выбирает действие.</w:t>
      </w:r>
    </w:p>
    <w:p>
      <w:pPr>
        <w:pStyle w:val="ListNumber"/>
      </w:pPr>
      <w:r>
        <w:t>Выполняется действие игрока.</w:t>
      </w:r>
    </w:p>
    <w:p>
      <w:pPr>
        <w:pStyle w:val="ListNumber"/>
      </w:pPr>
      <w:r>
        <w:t>Проверяется смерть мобов.</w:t>
      </w:r>
    </w:p>
    <w:p>
      <w:pPr>
        <w:pStyle w:val="ListNumber"/>
      </w:pPr>
      <w:r>
        <w:t>Живые мобы выбирают действия через ИИ.</w:t>
      </w:r>
    </w:p>
    <w:p>
      <w:pPr>
        <w:pStyle w:val="ListNumber"/>
      </w:pPr>
      <w:r>
        <w:t>Выполняются действия мобов.</w:t>
      </w:r>
    </w:p>
    <w:p>
      <w:pPr>
        <w:pStyle w:val="ListNumber"/>
      </w:pPr>
      <w:r>
        <w:t>Проверяется смерть игрока.</w:t>
      </w:r>
    </w:p>
    <w:p>
      <w:pPr>
        <w:pStyle w:val="ListNumber"/>
      </w:pPr>
      <w:r>
        <w:t>Срабатывают эффекты конца раунда.</w:t>
      </w:r>
    </w:p>
    <w:p>
      <w:pPr>
        <w:pStyle w:val="ListNumber"/>
      </w:pPr>
      <w:r>
        <w:t>Уменьшаются откаты.</w:t>
      </w:r>
    </w:p>
    <w:p>
      <w:pPr>
        <w:pStyle w:val="ListNumber"/>
      </w:pPr>
      <w:r>
        <w:t>Начинается следующий раунд.</w:t>
      </w:r>
    </w:p>
    <w:p>
      <w:pPr>
        <w:pStyle w:val="Heading1"/>
      </w:pPr>
      <w:r>
        <w:t>10. Кнопки боя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⚔️ Обычная атака</w:t>
        <w:br/>
        <w:t>✨ Навыки</w:t>
        <w:br/>
        <w:t>🛡 Защита</w:t>
        <w:br/>
        <w:t>🎒 Предмет</w:t>
        <w:br/>
        <w:t>🏃 Отступить</w:t>
        <w:br/>
        <w:t>📊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Обычная атака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Выбор цели, проверка попадания, крит, расчёт урона, применение защиты, снятие HP.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Навыки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Проверка изучения, ветки, ресурса, отката, цели и запретов контроля.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Защита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Блок, уклонение, парирование или защитная стойка.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Предмет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Использование одного расходника за ход.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Отступить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Попытка побега, если бой разрешает отступление.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Состояние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Показ HP, духа, маны, брони, защит, точности, уклонения и эффектов.</w:t>
            </w:r>
          </w:p>
        </w:tc>
      </w:tr>
    </w:tbl>
    <w:p/>
    <w:p>
      <w:pPr>
        <w:pStyle w:val="Heading1"/>
      </w:pPr>
      <w:r>
        <w:t>11. ИИ мобов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Поведение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Атакующий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70% обычная атака, 20% сильный навык, 10% эффект или рывок.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Защитник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50% атака, 30% защита себя, 20% защита союзника.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Стрелок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60% дальняя атака, 20% метка, 20% сильный выстрел.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Маг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50% магическая атака, 25% контроль, 25% усиление или ослабление.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Поддержка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40% лечение союзника, 30% усиление, 20% слабая атака, 10% очищение.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Контролёр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40% контроль, 30% ослабление, 20% атака, 10% особый эффект.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Призыватель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40% призыв, 30% слабая атака, 20% усиление призванных, 10% защита себя.</w:t>
            </w:r>
          </w:p>
        </w:tc>
      </w:tr>
    </w:tbl>
    <w:p/>
    <w:p>
      <w:pPr>
        <w:pStyle w:val="Heading1"/>
      </w:pPr>
      <w:r>
        <w:t>12. Эффекты и статусы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battle_effect:</w:t>
        <w:br/>
        <w:t xml:space="preserve">  effect_id: string</w:t>
        <w:br/>
        <w:t xml:space="preserve">  name: string</w:t>
        <w:br/>
        <w:t xml:space="preserve">  type: poison | bleed | burn | curse | stun | slow | weakness | healing_block | shield | mark</w:t>
        <w:br/>
        <w:t xml:space="preserve">  duration_rounds: integer</w:t>
        <w:br/>
        <w:t xml:space="preserve">  power: integer</w:t>
        <w:br/>
        <w:t xml:space="preserve">  source_id: string</w:t>
        <w:br/>
        <w:t xml:space="preserve">  can_stack: boolean</w:t>
        <w:br/>
        <w:t xml:space="preserve">  stack_count: integer</w:t>
        <w:br/>
        <w:t xml:space="preserve">  max_stacks: integer</w:t>
        <w:br/>
        <w:t xml:space="preserve">  remove_condition: string | 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Яд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Периодический урон каждый раунд.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Кровотечение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Физический периодический урон.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Горение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Магический периодический урон, может снижать защиту.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Оглушение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Цель пропускает ход.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Замедление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Снижает уклонение и шанс побега.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Слабость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Снижает урон.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Проклятие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Снижает восстановление, защиту или накладывает особое условие.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Блок лечения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Запрещает восстановление HP.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Щит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Поглощает часть урона.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Метка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8"/>
              </w:rPr>
              <w:t>Повышает шанс попадания или крита по цели.</w:t>
            </w:r>
          </w:p>
        </w:tc>
      </w:tr>
    </w:tbl>
    <w:p/>
    <w:p>
      <w:pPr>
        <w:pStyle w:val="Heading1"/>
      </w:pPr>
      <w:r>
        <w:t>13. Отображение состояния игроку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Ваше состояние:</w:t>
        <w:br/>
        <w:br/>
        <w:t>HP: 120/120</w:t>
        <w:br/>
        <w:t>Дух: 35/35</w:t>
        <w:br/>
        <w:t>Мана: 28/28</w:t>
        <w:br/>
        <w:br/>
        <w:t>Броня: 12</w:t>
        <w:br/>
        <w:t>Магическая броня: 4</w:t>
        <w:br/>
        <w:t>Физическая защита: 28</w:t>
        <w:br/>
        <w:t>Магическая защита: 19</w:t>
        <w:br/>
        <w:br/>
        <w:t>Точность: 34</w:t>
        <w:br/>
        <w:t>Уклонение: 22</w:t>
        <w:br/>
        <w:br/>
        <w:t>Активные эффекты: нет</w:t>
        <w:br/>
        <w:t>Щиты: нет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Полевой волк</w:t>
        <w:br/>
        <w:br/>
        <w:t>Ранг: обычный</w:t>
        <w:br/>
        <w:t>Тип: зверь</w:t>
        <w:br/>
        <w:t>Уровень: 3</w:t>
        <w:br/>
        <w:t>Тип урона: физический</w:t>
        <w:br/>
        <w:br/>
        <w:t>HP: 45/45</w:t>
        <w:br/>
        <w:br/>
        <w:t>Броня: 3</w:t>
        <w:br/>
        <w:t>Магическая броня: 0</w:t>
        <w:br/>
        <w:t>Физическая защита: 9</w:t>
        <w:br/>
        <w:t>Магическая защита: 3</w:t>
        <w:br/>
        <w:br/>
        <w:t>Точность: 24</w:t>
        <w:br/>
        <w:t>Уклонение: 18</w:t>
        <w:br/>
        <w:br/>
        <w:t>Эффекты: нет</w:t>
      </w:r>
    </w:p>
    <w:p>
      <w:pPr>
        <w:pStyle w:val="Heading1"/>
      </w:pPr>
      <w:r>
        <w:t>14. Победа и поражение</w:t>
      </w:r>
    </w:p>
    <w:p>
      <w:r>
        <w:t>После победы бой завершается, игрок получает опыт, добычу и монеты, состояние боя очищается, а игрок возвращается в локацию.</w:t>
      </w:r>
    </w:p>
    <w:p>
      <w:r>
        <w:t>При мягком поражении бой завершается, игрок переносится в безопасную точку, HP становится 1, добыча текущего поиска теряется, а игрок получает временный эффект «Травма».</w:t>
      </w:r>
    </w:p>
    <w:p>
      <w:pPr>
        <w:spacing w:after="120"/>
        <w:ind w:left="283"/>
        <w:shd w:fill="F2F2F2"/>
      </w:pPr>
      <w:r>
        <w:rPr>
          <w:rFonts w:ascii="Consolas" w:hAnsi="Consolas" w:eastAsia="Consolas"/>
          <w:sz w:val="16"/>
        </w:rPr>
        <w:t>injury_effect:</w:t>
        <w:br/>
        <w:t xml:space="preserve">  duration_minutes: 30</w:t>
        <w:br/>
        <w:t xml:space="preserve">  max_hp_percent: -10</w:t>
        <w:br/>
        <w:t xml:space="preserve">  accuracy_percent: -10</w:t>
        <w:br/>
        <w:t xml:space="preserve">  dodge_percent: -10</w:t>
      </w:r>
    </w:p>
    <w:p>
      <w:pPr>
        <w:pStyle w:val="Heading1"/>
      </w:pPr>
      <w:r>
        <w:t>15. Минимальная версия для первого внедрения</w:t>
      </w:r>
    </w:p>
    <w:p>
      <w:pPr>
        <w:pStyle w:val="ListBullet"/>
      </w:pPr>
      <w:r>
        <w:t>Создание battle_state.</w:t>
      </w:r>
    </w:p>
    <w:p>
      <w:pPr>
        <w:pStyle w:val="ListBullet"/>
      </w:pPr>
      <w:r>
        <w:t>Создание player_state.</w:t>
      </w:r>
    </w:p>
    <w:p>
      <w:pPr>
        <w:pStyle w:val="ListBullet"/>
      </w:pPr>
      <w:r>
        <w:t>Создание enemy_state.</w:t>
      </w:r>
    </w:p>
    <w:p>
      <w:pPr>
        <w:pStyle w:val="ListBullet"/>
      </w:pPr>
      <w:r>
        <w:t>Обычная атака игрока.</w:t>
      </w:r>
    </w:p>
    <w:p>
      <w:pPr>
        <w:pStyle w:val="ListBullet"/>
      </w:pPr>
      <w:r>
        <w:t>Обычная атака моба.</w:t>
      </w:r>
    </w:p>
    <w:p>
      <w:pPr>
        <w:pStyle w:val="ListBullet"/>
      </w:pPr>
      <w:r>
        <w:t>Проверка попадания.</w:t>
      </w:r>
    </w:p>
    <w:p>
      <w:pPr>
        <w:pStyle w:val="ListBullet"/>
      </w:pPr>
      <w:r>
        <w:t>Физический, магический и смешанный урон.</w:t>
      </w:r>
    </w:p>
    <w:p>
      <w:pPr>
        <w:pStyle w:val="ListBullet"/>
      </w:pPr>
      <w:r>
        <w:t>Физическая и магическая защита.</w:t>
      </w:r>
    </w:p>
    <w:p>
      <w:pPr>
        <w:pStyle w:val="ListBullet"/>
      </w:pPr>
      <w:r>
        <w:t>Победа.</w:t>
      </w:r>
    </w:p>
    <w:p>
      <w:pPr>
        <w:pStyle w:val="ListBullet"/>
      </w:pPr>
      <w:r>
        <w:t>Поражение.</w:t>
      </w:r>
    </w:p>
    <w:p>
      <w:pPr>
        <w:pStyle w:val="ListBullet"/>
      </w:pPr>
      <w:r>
        <w:t>Награда.</w:t>
      </w:r>
    </w:p>
    <w:p>
      <w:pPr>
        <w:pStyle w:val="Heading1"/>
      </w:pPr>
      <w:r>
        <w:t>16. Итоговое правило совместимости</w:t>
      </w:r>
    </w:p>
    <w:p>
      <w:r>
        <w:t>Система PVE-боя использует единые поля персонажа и мобов: HP, дух, мана, броня, магическая броня, физическая защита, магическая защита, точность, уклонение. Тип урона моба может быть только physical, magic или mixed. Отдельный параметр «Концентрация» не используется.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Мир Нер-Талис — Система боя PVE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